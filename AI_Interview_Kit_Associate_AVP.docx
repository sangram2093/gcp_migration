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Interview Kit (Associate &amp; AVP) — JD‑Aligned Question Bank + Answer Keys + Scoring</w:t>
      </w:r>
    </w:p>
    <w:p/>
    <w:p>
      <w:r>
        <w:t xml:space="preserve">**Audience:** Interviewers hiring for **AI Engineer (Associate)** and **Senior AI Engineer (Assistant Vice President)**  </w:t>
      </w:r>
    </w:p>
    <w:p>
      <w:r>
        <w:t>**Goal:** Identify candidates with **genuine hands‑on AI experience** (LLMs/RAG/Agentic AI, Vertex AI, API engineering, GCP deployments) and filter out **resume inflation**.</w:t>
      </w:r>
    </w:p>
    <w:p/>
    <w:p>
      <w:r>
        <w:t>---</w:t>
      </w:r>
    </w:p>
    <w:p/>
    <w:p>
      <w:pPr>
        <w:pStyle w:val="Heading2"/>
      </w:pPr>
      <w:r>
        <w:t>1) Role Expectations Summary (derived from the provided JDs)</w:t>
      </w:r>
    </w:p>
    <w:p/>
    <w:p>
      <w:pPr>
        <w:pStyle w:val="Heading3"/>
      </w:pPr>
      <w:r>
        <w:t>Associate — AI Engineer (Associate)</w:t>
      </w:r>
    </w:p>
    <w:p>
      <w:r>
        <w:rPr>
          <w:b/>
        </w:rPr>
        <w:t>What to look for (core):</w:t>
      </w:r>
    </w:p>
    <w:p>
      <w:pPr>
        <w:pStyle w:val="ListBullet"/>
      </w:pPr>
      <w:r>
        <w:t>Build AI apps/services with **Python + FastAPI/Flask + Vertex AI**</w:t>
      </w:r>
    </w:p>
    <w:p>
      <w:pPr>
        <w:pStyle w:val="ListBullet"/>
      </w:pPr>
      <w:r>
        <w:t>Integrate/fine‑tune **Gemini LLM** for NLP + GenAI</w:t>
      </w:r>
    </w:p>
    <w:p>
      <w:pPr>
        <w:pStyle w:val="ListBullet"/>
      </w:pPr>
      <w:r>
        <w:t>Build **conversational agents** and implement **Agentic AI** patterns using **ADK + LangGraph**</w:t>
      </w:r>
    </w:p>
    <w:p>
      <w:pPr>
        <w:pStyle w:val="ListBullet"/>
      </w:pPr>
      <w:r>
        <w:t>Deploy on **GCP**: Cloud Run/GKE, BigQuery, CloudSQL (+ Composer, GCS)</w:t>
      </w:r>
    </w:p>
    <w:p>
      <w:pPr>
        <w:pStyle w:val="ListBullet"/>
      </w:pPr>
      <w:r>
        <w:t>Engineering discipline: clean code, **TDD**, refactoring, tests, production monitoring, **AgentOps**</w:t>
      </w:r>
    </w:p>
    <w:p>
      <w:pPr>
        <w:pStyle w:val="ListBullet"/>
      </w:pPr>
      <w:r>
        <w:t>Typical bar: **~4+ years** relevant AI engineering experience</w:t>
      </w:r>
    </w:p>
    <w:p/>
    <w:p>
      <w:r>
        <w:t>**Interview emphasis:** delivery + implementation depth + debugging + testing + GCP deployment basics.</w:t>
      </w:r>
    </w:p>
    <w:p/>
    <w:p>
      <w:r>
        <w:t>---</w:t>
      </w:r>
    </w:p>
    <w:p/>
    <w:p>
      <w:pPr>
        <w:pStyle w:val="Heading3"/>
      </w:pPr>
      <w:r>
        <w:t>AVP — Senior AI Engineer (Assistant Vice President)</w:t>
      </w:r>
    </w:p>
    <w:p>
      <w:r>
        <w:rPr>
          <w:b/>
        </w:rPr>
        <w:t>What to look for (core):</w:t>
      </w:r>
    </w:p>
    <w:p>
      <w:pPr>
        <w:pStyle w:val="ListBullet"/>
      </w:pPr>
      <w:r>
        <w:t>Lead **end‑to‑end design + implementation** of AI solutions (Python, FastAPI/Flask, Vertex AI)</w:t>
      </w:r>
    </w:p>
    <w:p>
      <w:pPr>
        <w:pStyle w:val="ListBullet"/>
      </w:pPr>
      <w:r>
        <w:t>Advanced Gemini LLM integration/fine‑tuning; multi‑usecase maturity</w:t>
      </w:r>
    </w:p>
    <w:p>
      <w:pPr>
        <w:pStyle w:val="ListBullet"/>
      </w:pPr>
      <w:r>
        <w:t>Architect and orchestrate complex agentic workflows using **ADK + LangGraph**</w:t>
      </w:r>
    </w:p>
    <w:p>
      <w:pPr>
        <w:pStyle w:val="ListBullet"/>
      </w:pPr>
      <w:r>
        <w:t>Production integrations and deployments across **GCP + OpenShift**</w:t>
      </w:r>
    </w:p>
    <w:p>
      <w:pPr>
        <w:pStyle w:val="ListBullet"/>
      </w:pPr>
      <w:r>
        <w:t>Champion code quality, test strategy, CI/CD, **AgentOps**</w:t>
      </w:r>
    </w:p>
    <w:p>
      <w:pPr>
        <w:pStyle w:val="ListBullet"/>
      </w:pPr>
      <w:r>
        <w:t>**Lead/mentor** engineers; cross‑team collaboration; strategic growth</w:t>
      </w:r>
    </w:p>
    <w:p>
      <w:pPr>
        <w:pStyle w:val="ListBullet"/>
      </w:pPr>
      <w:r>
        <w:t>Typical bar: **8–10+ years** tech experience; deeper SQL/DevOps/engineering leadership</w:t>
      </w:r>
    </w:p>
    <w:p/>
    <w:p>
      <w:r>
        <w:t>**Interview emphasis:** architecture tradeoffs, production reliability, governance, scaling teams, mentoring, delivery ownership.</w:t>
      </w:r>
    </w:p>
    <w:p/>
    <w:p>
      <w:r>
        <w:t>---</w:t>
      </w:r>
    </w:p>
    <w:p/>
    <w:p>
      <w:pPr>
        <w:pStyle w:val="Heading2"/>
      </w:pPr>
      <w:r>
        <w:t>2) Recommended Interview Loop (high signal)</w:t>
      </w:r>
    </w:p>
    <w:p/>
    <w:p>
      <w:pPr>
        <w:pStyle w:val="Heading3"/>
      </w:pPr>
      <w:r>
        <w:t>Round 0 (Optional, 10–15 min) — Recruiter / Tech screen</w:t>
      </w:r>
    </w:p>
    <w:p>
      <w:pPr>
        <w:pStyle w:val="ListBullet"/>
      </w:pPr>
      <w:r>
        <w:t>Confirm basics: years, stack, projects, Cloud exposure, availability.</w:t>
      </w:r>
    </w:p>
    <w:p/>
    <w:p>
      <w:pPr>
        <w:pStyle w:val="Heading3"/>
      </w:pPr>
      <w:r>
        <w:t>Round 1 (20 min) — “Resume Truth” Screen (same for both)</w:t>
      </w:r>
    </w:p>
    <w:p>
      <w:pPr>
        <w:pStyle w:val="ListBullet"/>
      </w:pPr>
      <w:r>
        <w:t>Purpose: detect buzzwords &amp; inflated resumes fast.</w:t>
      </w:r>
    </w:p>
    <w:p/>
    <w:p>
      <w:pPr>
        <w:pStyle w:val="Heading3"/>
      </w:pPr>
      <w:r>
        <w:t>Round 2 (60 min) — Deep Technical (role‑calibrated)</w:t>
      </w:r>
    </w:p>
    <w:p>
      <w:pPr>
        <w:pStyle w:val="ListBullet"/>
      </w:pPr>
      <w:r>
        <w:t>**Associate:** build &amp; debug; API + RAG/Agent basics</w:t>
      </w:r>
    </w:p>
    <w:p>
      <w:pPr>
        <w:pStyle w:val="ListBullet"/>
      </w:pPr>
      <w:r>
        <w:t>**AVP:** architecture + tradeoffs; reliability + ops + governance</w:t>
      </w:r>
    </w:p>
    <w:p/>
    <w:p>
      <w:pPr>
        <w:pStyle w:val="Heading3"/>
      </w:pPr>
      <w:r>
        <w:t>Round 3 (60 min) — Case Study (Agentic AI + Production)</w:t>
      </w:r>
    </w:p>
    <w:p>
      <w:pPr>
        <w:pStyle w:val="ListBullet"/>
      </w:pPr>
      <w:r>
        <w:t>Same case; evaluate depth differently.</w:t>
      </w:r>
    </w:p>
    <w:p/>
    <w:p>
      <w:pPr>
        <w:pStyle w:val="Heading3"/>
      </w:pPr>
      <w:r>
        <w:t>Round 4 (30–45 min) — Leadership &amp; Delivery (heavier for AVP)</w:t>
      </w:r>
    </w:p>
    <w:p>
      <w:pPr>
        <w:pStyle w:val="ListBullet"/>
      </w:pPr>
      <w:r>
        <w:t>Mentoring, roadmaps, stakeholder mgmt, quality culture.</w:t>
      </w:r>
    </w:p>
    <w:p/>
    <w:p>
      <w:r>
        <w:t>---</w:t>
      </w:r>
    </w:p>
    <w:p/>
    <w:p>
      <w:pPr>
        <w:pStyle w:val="Heading2"/>
      </w:pPr>
      <w:r>
        <w:t>3) Resume Inflation “Hype Detector” Questions (use early)</w:t>
      </w:r>
    </w:p>
    <w:p/>
    <w:p>
      <w:pPr>
        <w:pStyle w:val="Heading3"/>
      </w:pPr>
      <w:r>
        <w:t>A) Ownership &amp; Delivery (must have specifics)</w:t>
      </w:r>
    </w:p>
    <w:p>
      <w:r>
        <w:rPr>
          <w:b/>
        </w:rPr>
        <w:t>Q1. Pick one AI project you claim “end‑to‑end ownership.” Walk me through:</w:t>
      </w:r>
    </w:p>
    <w:p>
      <w:r>
        <w:t>1) user request → 2) API entry point → 3) retrieval/model calls → 4) tool calls → 5) response → 6) logs/metrics → 7) deployment.</w:t>
      </w:r>
    </w:p>
    <w:p/>
    <w:p>
      <w:r>
        <w:rPr>
          <w:b/>
        </w:rPr>
        <w:t>Strong answer signals:</w:t>
      </w:r>
    </w:p>
    <w:p>
      <w:pPr>
        <w:pStyle w:val="ListBullet"/>
      </w:pPr>
      <w:r>
        <w:t>Draws an architecture; names components/services; explains why choices were made.</w:t>
      </w:r>
    </w:p>
    <w:p>
      <w:pPr>
        <w:pStyle w:val="ListBullet"/>
      </w:pPr>
      <w:r>
        <w:t>Mentions constraints (latency, cost, privacy, reliability).</w:t>
      </w:r>
    </w:p>
    <w:p>
      <w:pPr>
        <w:pStyle w:val="ListBullet"/>
      </w:pPr>
      <w:r>
        <w:t>Mentions iterations and incidents.</w:t>
      </w:r>
    </w:p>
    <w:p/>
    <w:p>
      <w:r>
        <w:rPr>
          <w:b/>
        </w:rPr>
        <w:t>Weak answer signals:</w:t>
      </w:r>
    </w:p>
    <w:p>
      <w:pPr>
        <w:pStyle w:val="ListBullet"/>
      </w:pPr>
      <w:r>
        <w:t>“We used RAG + LLM” with no details.</w:t>
      </w:r>
    </w:p>
    <w:p>
      <w:pPr>
        <w:pStyle w:val="ListBullet"/>
      </w:pPr>
      <w:r>
        <w:t>No numbers, no metrics, no deployment details.</w:t>
      </w:r>
    </w:p>
    <w:p/>
    <w:p>
      <w:r>
        <w:t>---</w:t>
      </w:r>
    </w:p>
    <w:p/>
    <w:p>
      <w:r>
        <w:rPr>
          <w:b/>
        </w:rPr>
        <w:t>Q2. What were your top 3 production issues and how did you debug them?</w:t>
      </w:r>
    </w:p>
    <w:p>
      <w:r>
        <w:rPr>
          <w:b/>
        </w:rPr>
        <w:t>Expected themes (examples):</w:t>
      </w:r>
    </w:p>
    <w:p>
      <w:pPr>
        <w:pStyle w:val="ListBullet"/>
      </w:pPr>
      <w:r>
        <w:t>Timeouts / rate limits / quotas</w:t>
      </w:r>
    </w:p>
    <w:p>
      <w:pPr>
        <w:pStyle w:val="ListBullet"/>
      </w:pPr>
      <w:r>
        <w:t>Prompt regressions / hallucination spikes</w:t>
      </w:r>
    </w:p>
    <w:p>
      <w:pPr>
        <w:pStyle w:val="ListBullet"/>
      </w:pPr>
      <w:r>
        <w:t>Retrieval drift (doc updates, embeddings mismatch)</w:t>
      </w:r>
    </w:p>
    <w:p>
      <w:pPr>
        <w:pStyle w:val="ListBullet"/>
      </w:pPr>
      <w:r>
        <w:t>Tool failures; partial outputs; schema breaks</w:t>
      </w:r>
    </w:p>
    <w:p>
      <w:pPr>
        <w:pStyle w:val="ListBullet"/>
      </w:pPr>
      <w:r>
        <w:t>Cloud Run cold starts; scaling; memory issues</w:t>
      </w:r>
    </w:p>
    <w:p/>
    <w:p>
      <w:r>
        <w:t>---</w:t>
      </w:r>
    </w:p>
    <w:p/>
    <w:p>
      <w:r>
        <w:rPr>
          <w:b/>
        </w:rPr>
        <w:t>Q3. What metrics did you track and what thresholds did you set?</w:t>
      </w:r>
    </w:p>
    <w:p>
      <w:r>
        <w:rPr>
          <w:b/>
        </w:rPr>
        <w:t>Strong answer includes:</w:t>
      </w:r>
    </w:p>
    <w:p>
      <w:pPr>
        <w:pStyle w:val="ListBullet"/>
      </w:pPr>
      <w:r>
        <w:t>Task success rate, groundedness/hallucination rate</w:t>
      </w:r>
    </w:p>
    <w:p>
      <w:pPr>
        <w:pStyle w:val="ListBullet"/>
      </w:pPr>
      <w:r>
        <w:t>Latency p50/p95; error rates; tool‑success rate</w:t>
      </w:r>
    </w:p>
    <w:p>
      <w:pPr>
        <w:pStyle w:val="ListBullet"/>
      </w:pPr>
      <w:r>
        <w:t>Cost per request; token usage; retrieval recall@k / MRR (offline)</w:t>
      </w:r>
    </w:p>
    <w:p>
      <w:pPr>
        <w:pStyle w:val="ListBullet"/>
      </w:pPr>
      <w:r>
        <w:t>User feedback loop; escalation/hand‑off rate</w:t>
      </w:r>
    </w:p>
    <w:p/>
    <w:p>
      <w:r>
        <w:t>---</w:t>
      </w:r>
    </w:p>
    <w:p/>
    <w:p>
      <w:pPr>
        <w:pStyle w:val="Heading3"/>
      </w:pPr>
      <w:r>
        <w:t>B) Stack Authenticity (can’t fake specifics)</w:t>
      </w:r>
    </w:p>
    <w:p>
      <w:r>
        <w:rPr>
          <w:b/>
        </w:rPr>
        <w:t>Q4. Vertex AI: what exactly did you configure and where?</w:t>
      </w:r>
    </w:p>
    <w:p>
      <w:r>
        <w:rPr>
          <w:b/>
        </w:rPr>
        <w:t>Strong:</w:t>
      </w:r>
    </w:p>
    <w:p>
      <w:pPr>
        <w:pStyle w:val="ListBullet"/>
      </w:pPr>
      <w:r>
        <w:t>Model choice + safety settings, streaming vs non‑streaming, retries/backoff, quotas</w:t>
      </w:r>
    </w:p>
    <w:p>
      <w:pPr>
        <w:pStyle w:val="ListBullet"/>
      </w:pPr>
      <w:r>
        <w:t>Logging/tracing; evaluation runs; prompt/version management approach</w:t>
      </w:r>
    </w:p>
    <w:p/>
    <w:p>
      <w:r>
        <w:rPr>
          <w:b/>
        </w:rPr>
        <w:t>Q5. Prompt versioning: show me how you avoided “random prompt edits.”</w:t>
      </w:r>
    </w:p>
    <w:p>
      <w:r>
        <w:rPr>
          <w:b/>
        </w:rPr>
        <w:t>Strong:</w:t>
      </w:r>
    </w:p>
    <w:p>
      <w:pPr>
        <w:pStyle w:val="ListBullet"/>
      </w:pPr>
      <w:r>
        <w:t>Prompts in repo; PR reviews; experiments; regression tests; rollback plan</w:t>
      </w:r>
    </w:p>
    <w:p/>
    <w:p>
      <w:r>
        <w:t>---</w:t>
      </w:r>
    </w:p>
    <w:p/>
    <w:p>
      <w:pPr>
        <w:pStyle w:val="Heading2"/>
      </w:pPr>
      <w:r>
        <w:t>4) Technical Question Bank (with Answer Keys)</w:t>
      </w:r>
    </w:p>
    <w:p/>
    <w:p>
      <w:r>
        <w:t xml:space="preserve">&gt; Use the “Expected Answer Components” as the grading key.  </w:t>
      </w:r>
    </w:p>
    <w:p>
      <w:r>
        <w:t>&gt; For AVP, expect **tradeoffs + risk analysis + operational thinking**.</w:t>
      </w:r>
    </w:p>
    <w:p/>
    <w:p>
      <w:r>
        <w:t>---</w:t>
      </w:r>
    </w:p>
    <w:p/>
    <w:p>
      <w:pPr>
        <w:pStyle w:val="Heading3"/>
      </w:pPr>
      <w:r>
        <w:t>4A) LLM Fundamentals (Associate + AVP)</w:t>
      </w:r>
    </w:p>
    <w:p/>
    <w:p>
      <w:r>
        <w:t xml:space="preserve">**Q1. Temperature vs top‑p vs max tokens — what are they and how do you choose values?**  </w:t>
      </w:r>
    </w:p>
    <w:p>
      <w:r>
        <w:rPr>
          <w:b/>
        </w:rPr>
        <w:t>Expected answer components:</w:t>
      </w:r>
    </w:p>
    <w:p>
      <w:pPr>
        <w:pStyle w:val="ListBullet"/>
      </w:pPr>
      <w:r>
        <w:t>Temperature/top‑p control randomness; for compliance Q&amp;A keep low</w:t>
      </w:r>
    </w:p>
    <w:p>
      <w:pPr>
        <w:pStyle w:val="ListBullet"/>
      </w:pPr>
      <w:r>
        <w:t>Max tokens controls truncation + cost; enforce token budgets</w:t>
      </w:r>
    </w:p>
    <w:p>
      <w:pPr>
        <w:pStyle w:val="ListBullet"/>
      </w:pPr>
      <w:r>
        <w:t>Use streaming for UX; set stop sequences for structured outputs</w:t>
      </w:r>
    </w:p>
    <w:p/>
    <w:p>
      <w:r>
        <w:t xml:space="preserve">**Q2. What causes hallucinations? Give 5 mitigation techniques you have used.**  </w:t>
      </w:r>
    </w:p>
    <w:p>
      <w:r>
        <w:rPr>
          <w:b/>
        </w:rPr>
        <w:t>Expected:</w:t>
      </w:r>
    </w:p>
    <w:p>
      <w:pPr>
        <w:pStyle w:val="ListBullet"/>
      </w:pPr>
      <w:r>
        <w:t>Causes: weak grounding, ambiguous prompts, missing context, long context dilution, tool errors</w:t>
      </w:r>
    </w:p>
    <w:p>
      <w:pPr>
        <w:pStyle w:val="ListBullet"/>
      </w:pPr>
      <w:r>
        <w:t>Mitigations: RAG grounding + citations, “answer only from sources,” refusal policy, schema outputs + validation,</w:t>
      </w:r>
    </w:p>
    <w:p>
      <w:r>
        <w:t xml:space="preserve">  retrieval improvements (filters/rerank), verification step (tool/fact check), eval harness + regression tests</w:t>
      </w:r>
    </w:p>
    <w:p/>
    <w:p>
      <w:r>
        <w:t xml:space="preserve">**Q3. Fine‑tuning vs RAG vs prompt‑only — when do you pick each?**  </w:t>
      </w:r>
    </w:p>
    <w:p>
      <w:r>
        <w:rPr>
          <w:b/>
        </w:rPr>
        <w:t>Expected:</w:t>
      </w:r>
    </w:p>
    <w:p>
      <w:pPr>
        <w:pStyle w:val="ListBullet"/>
      </w:pPr>
      <w:r>
        <w:t>Prompt: behavior/style tweaks, small changes</w:t>
      </w:r>
    </w:p>
    <w:p>
      <w:pPr>
        <w:pStyle w:val="ListBullet"/>
      </w:pPr>
      <w:r>
        <w:t>RAG: knowledge external/changes; grounding needed</w:t>
      </w:r>
    </w:p>
    <w:p>
      <w:pPr>
        <w:pStyle w:val="ListBullet"/>
      </w:pPr>
      <w:r>
        <w:t>Fine‑tune: specialized formats, stable patterns, domain style; needs dataset + eval + monitoring</w:t>
      </w:r>
    </w:p>
    <w:p/>
    <w:p>
      <w:r>
        <w:t xml:space="preserve">**Q4. Structured outputs: how do you design a safe output contract for downstream systems?**  </w:t>
      </w:r>
    </w:p>
    <w:p>
      <w:r>
        <w:rPr>
          <w:b/>
        </w:rPr>
        <w:t>Expected:</w:t>
      </w:r>
    </w:p>
    <w:p>
      <w:pPr>
        <w:pStyle w:val="ListBullet"/>
      </w:pPr>
      <w:r>
        <w:t>JSON schema + validation</w:t>
      </w:r>
    </w:p>
    <w:p>
      <w:pPr>
        <w:pStyle w:val="ListBullet"/>
      </w:pPr>
      <w:r>
        <w:t>“repair” prompts / strict parsing</w:t>
      </w:r>
    </w:p>
    <w:p>
      <w:pPr>
        <w:pStyle w:val="ListBullet"/>
      </w:pPr>
      <w:r>
        <w:t>reject unsafe/partial outputs; idempotency; version schemas</w:t>
      </w:r>
    </w:p>
    <w:p/>
    <w:p>
      <w:r>
        <w:t>---</w:t>
      </w:r>
    </w:p>
    <w:p/>
    <w:p>
      <w:pPr>
        <w:pStyle w:val="Heading3"/>
      </w:pPr>
      <w:r>
        <w:t>4B) Retrieval‑Augmented Generation (RAG) — Practical</w:t>
      </w:r>
    </w:p>
    <w:p/>
    <w:p>
      <w:r>
        <w:t xml:space="preserve">**Q5. Describe your RAG pipeline end‑to‑end.**  </w:t>
      </w:r>
    </w:p>
    <w:p>
      <w:r>
        <w:rPr>
          <w:b/>
        </w:rPr>
        <w:t>Expected:</w:t>
      </w:r>
    </w:p>
    <w:p>
      <w:pPr>
        <w:pStyle w:val="ListBullet"/>
      </w:pPr>
      <w:r>
        <w:t>Ingestion: chunking strategy + metadata</w:t>
      </w:r>
    </w:p>
    <w:p>
      <w:pPr>
        <w:pStyle w:val="ListBullet"/>
      </w:pPr>
      <w:r>
        <w:t>Embeddings + vector store; filters; hybrid retrieval if needed</w:t>
      </w:r>
    </w:p>
    <w:p>
      <w:pPr>
        <w:pStyle w:val="ListBullet"/>
      </w:pPr>
      <w:r>
        <w:t>Reranking; context window management</w:t>
      </w:r>
    </w:p>
    <w:p>
      <w:pPr>
        <w:pStyle w:val="ListBullet"/>
      </w:pPr>
      <w:r>
        <w:t>Answer generation with citations; guardrails</w:t>
      </w:r>
    </w:p>
    <w:p>
      <w:pPr>
        <w:pStyle w:val="ListBullet"/>
      </w:pPr>
      <w:r>
        <w:t>Evaluation + monitoring</w:t>
      </w:r>
    </w:p>
    <w:p/>
    <w:p>
      <w:r>
        <w:t xml:space="preserve">**Q6. Chunking: what size/overlap did you use and why? What broke?**  </w:t>
      </w:r>
    </w:p>
    <w:p>
      <w:r>
        <w:rPr>
          <w:b/>
        </w:rPr>
        <w:t>Expected:</w:t>
      </w:r>
    </w:p>
    <w:p>
      <w:pPr>
        <w:pStyle w:val="ListBullet"/>
      </w:pPr>
      <w:r>
        <w:t>Tradeoffs: big chunks = context but low recall; small chunks = high recall but low coherence</w:t>
      </w:r>
    </w:p>
    <w:p>
      <w:pPr>
        <w:pStyle w:val="ListBullet"/>
      </w:pPr>
      <w:r>
        <w:t>Overlap; section‑aware chunking; preserve headings/tables</w:t>
      </w:r>
    </w:p>
    <w:p>
      <w:pPr>
        <w:pStyle w:val="ListBullet"/>
      </w:pPr>
      <w:r>
        <w:t>Failures: tables, PDFs, duplicates, missing metadata</w:t>
      </w:r>
    </w:p>
    <w:p/>
    <w:p>
      <w:r>
        <w:t xml:space="preserve">**Q7. How do you evaluate retrieval quality?**  </w:t>
      </w:r>
    </w:p>
    <w:p>
      <w:r>
        <w:rPr>
          <w:b/>
        </w:rPr>
        <w:t>Expected:</w:t>
      </w:r>
    </w:p>
    <w:p>
      <w:pPr>
        <w:pStyle w:val="ListBullet"/>
      </w:pPr>
      <w:r>
        <w:t>Offline: recall@k, MRR, nDCG; labeled Q/A or synthetic dataset</w:t>
      </w:r>
    </w:p>
    <w:p>
      <w:pPr>
        <w:pStyle w:val="ListBullet"/>
      </w:pPr>
      <w:r>
        <w:t>Online: user feedback, source coverage, deflection metrics</w:t>
      </w:r>
    </w:p>
    <w:p>
      <w:pPr>
        <w:pStyle w:val="ListBullet"/>
      </w:pPr>
      <w:r>
        <w:t>Drift: content freshness; embedding distribution changes</w:t>
      </w:r>
    </w:p>
    <w:p/>
    <w:p>
      <w:r>
        <w:t xml:space="preserve">**Q8. Why rerank? Where do you apply it and what signals matter?**  </w:t>
      </w:r>
    </w:p>
    <w:p>
      <w:r>
        <w:rPr>
          <w:b/>
        </w:rPr>
        <w:t>Expected:</w:t>
      </w:r>
    </w:p>
    <w:p>
      <w:pPr>
        <w:pStyle w:val="ListBullet"/>
      </w:pPr>
      <w:r>
        <w:t>Improve precision from dense retrieval candidates</w:t>
      </w:r>
    </w:p>
    <w:p>
      <w:pPr>
        <w:pStyle w:val="ListBullet"/>
      </w:pPr>
      <w:r>
        <w:t>Cross‑encoder / LLM reranker; metadata signals; boosting recency/authority</w:t>
      </w:r>
    </w:p>
    <w:p>
      <w:pPr>
        <w:pStyle w:val="ListBullet"/>
      </w:pPr>
      <w:r>
        <w:t>Measure delta vs baseline (A/B)</w:t>
      </w:r>
    </w:p>
    <w:p/>
    <w:p>
      <w:r>
        <w:t>---</w:t>
      </w:r>
    </w:p>
    <w:p/>
    <w:p>
      <w:pPr>
        <w:pStyle w:val="Heading3"/>
      </w:pPr>
      <w:r>
        <w:t>4C) Agentic AI (ADK/LangGraph) — Must‑Have</w:t>
      </w:r>
    </w:p>
    <w:p/>
    <w:p>
      <w:r>
        <w:t xml:space="preserve">**Q9. “Agent” vs “workflow” — when would you avoid agentic patterns?**  </w:t>
      </w:r>
    </w:p>
    <w:p>
      <w:r>
        <w:rPr>
          <w:b/>
        </w:rPr>
        <w:t>Expected:</w:t>
      </w:r>
    </w:p>
    <w:p>
      <w:pPr>
        <w:pStyle w:val="ListBullet"/>
      </w:pPr>
      <w:r>
        <w:t>Workflow: deterministic DAG; agent: dynamic planning/tool selection</w:t>
      </w:r>
    </w:p>
    <w:p>
      <w:pPr>
        <w:pStyle w:val="ListBullet"/>
      </w:pPr>
      <w:r>
        <w:t>Avoid agents when domain is stable/requirements strict; use workflow for reliability</w:t>
      </w:r>
    </w:p>
    <w:p/>
    <w:p>
      <w:r>
        <w:t xml:space="preserve">**Q10. Tool‑calling failure modes and hardening measures.**  </w:t>
      </w:r>
    </w:p>
    <w:p>
      <w:r>
        <w:rPr>
          <w:b/>
        </w:rPr>
        <w:t>Expected:</w:t>
      </w:r>
    </w:p>
    <w:p>
      <w:pPr>
        <w:pStyle w:val="ListBullet"/>
      </w:pPr>
      <w:r>
        <w:t>Malformed args; partial outputs; timeouts; retries/backoff; idempotency; rate limits</w:t>
      </w:r>
    </w:p>
    <w:p>
      <w:pPr>
        <w:pStyle w:val="ListBullet"/>
      </w:pPr>
      <w:r>
        <w:t>Schema validation for tool inputs/outputs</w:t>
      </w:r>
    </w:p>
    <w:p>
      <w:pPr>
        <w:pStyle w:val="ListBullet"/>
      </w:pPr>
      <w:r>
        <w:t>Circuit breakers; fallbacks; audit logs</w:t>
      </w:r>
    </w:p>
    <w:p/>
    <w:p>
      <w:r>
        <w:t xml:space="preserve">**Q11. How do you prevent infinite loops / runaway steps in LangGraph?**  </w:t>
      </w:r>
    </w:p>
    <w:p>
      <w:r>
        <w:rPr>
          <w:b/>
        </w:rPr>
        <w:t>Expected:</w:t>
      </w:r>
    </w:p>
    <w:p>
      <w:pPr>
        <w:pStyle w:val="ListBullet"/>
      </w:pPr>
      <w:r>
        <w:t>Step limits; termination criteria; state guards</w:t>
      </w:r>
    </w:p>
    <w:p>
      <w:pPr>
        <w:pStyle w:val="ListBullet"/>
      </w:pPr>
      <w:r>
        <w:t>Confidence gating; escalate to human; loop counters</w:t>
      </w:r>
    </w:p>
    <w:p/>
    <w:p>
      <w:r>
        <w:t xml:space="preserve">**Q12. Design an agent that uses BigQuery + CloudSQL + REST tools: where do you put boundaries?**  </w:t>
      </w:r>
    </w:p>
    <w:p>
      <w:r>
        <w:rPr>
          <w:b/>
        </w:rPr>
        <w:t>Expected:</w:t>
      </w:r>
    </w:p>
    <w:p>
      <w:pPr>
        <w:pStyle w:val="ListBullet"/>
      </w:pPr>
      <w:r>
        <w:t>Allowlisted tools; least privilege; parameterized queries; query templates</w:t>
      </w:r>
    </w:p>
    <w:p>
      <w:pPr>
        <w:pStyle w:val="ListBullet"/>
      </w:pPr>
      <w:r>
        <w:t>PII redaction; audit logs; per‑tool permissions; rate limits</w:t>
      </w:r>
    </w:p>
    <w:p/>
    <w:p>
      <w:r>
        <w:t>---</w:t>
      </w:r>
    </w:p>
    <w:p/>
    <w:p>
      <w:pPr>
        <w:pStyle w:val="Heading3"/>
      </w:pPr>
      <w:r>
        <w:t>4D) Backend/API Engineering (FastAPI/Flask) — Associate‑Heavy</w:t>
      </w:r>
    </w:p>
    <w:p/>
    <w:p>
      <w:r>
        <w:t xml:space="preserve">**Q13. How do you implement streaming responses (SSE/WebSocket) for LLM outputs?**  </w:t>
      </w:r>
    </w:p>
    <w:p>
      <w:r>
        <w:rPr>
          <w:b/>
        </w:rPr>
        <w:t>Expected:</w:t>
      </w:r>
    </w:p>
    <w:p>
      <w:pPr>
        <w:pStyle w:val="ListBullet"/>
      </w:pPr>
      <w:r>
        <w:t>SSE/WebSocket patterns; client cancellation; buffering/backpressure</w:t>
      </w:r>
    </w:p>
    <w:p>
      <w:pPr>
        <w:pStyle w:val="ListBullet"/>
      </w:pPr>
      <w:r>
        <w:t>Timeouts, retries, partial completion handling</w:t>
      </w:r>
    </w:p>
    <w:p/>
    <w:p>
      <w:r>
        <w:t xml:space="preserve">**Q14. Testing strategy for LLM applications (TDD + AgentOps).**  </w:t>
      </w:r>
    </w:p>
    <w:p>
      <w:r>
        <w:rPr>
          <w:b/>
        </w:rPr>
        <w:t>Expected:</w:t>
      </w:r>
    </w:p>
    <w:p>
      <w:pPr>
        <w:pStyle w:val="ListBullet"/>
      </w:pPr>
      <w:r>
        <w:t>Unit tests: prompt templates, tool wrappers, parsers/validators</w:t>
      </w:r>
    </w:p>
    <w:p>
      <w:pPr>
        <w:pStyle w:val="ListBullet"/>
      </w:pPr>
      <w:r>
        <w:t>Golden set regression tests; deterministic mocks/fixtures</w:t>
      </w:r>
    </w:p>
    <w:p>
      <w:pPr>
        <w:pStyle w:val="ListBullet"/>
      </w:pPr>
      <w:r>
        <w:t>Offline eval gating in CI; thresholds &amp; rollout strategy</w:t>
      </w:r>
    </w:p>
    <w:p/>
    <w:p>
      <w:r>
        <w:t xml:space="preserve">**Q15. Secrets/auth/PII handling for AI APIs.**  </w:t>
      </w:r>
    </w:p>
    <w:p>
      <w:r>
        <w:rPr>
          <w:b/>
        </w:rPr>
        <w:t>Expected:</w:t>
      </w:r>
    </w:p>
    <w:p>
      <w:pPr>
        <w:pStyle w:val="ListBullet"/>
      </w:pPr>
      <w:r>
        <w:t>Secret manager; short‑lived tokens</w:t>
      </w:r>
    </w:p>
    <w:p>
      <w:pPr>
        <w:pStyle w:val="ListBullet"/>
      </w:pPr>
      <w:r>
        <w:t>Don’t log PII; redaction; retention policy</w:t>
      </w:r>
    </w:p>
    <w:p>
      <w:pPr>
        <w:pStyle w:val="ListBullet"/>
      </w:pPr>
      <w:r>
        <w:t>Access controls; encryption at rest/in transit</w:t>
      </w:r>
    </w:p>
    <w:p/>
    <w:p>
      <w:r>
        <w:t>---</w:t>
      </w:r>
    </w:p>
    <w:p/>
    <w:p>
      <w:pPr>
        <w:pStyle w:val="Heading3"/>
      </w:pPr>
      <w:r>
        <w:t>4E) GCP Deployments &amp; Ops (Cloud Run/GKE, BigQuery, CloudSQL)</w:t>
      </w:r>
    </w:p>
    <w:p/>
    <w:p>
      <w:r>
        <w:t xml:space="preserve">**Q16. Cloud Run vs GKE — what are your decision criteria for LLM services?**  </w:t>
      </w:r>
    </w:p>
    <w:p>
      <w:r>
        <w:rPr>
          <w:b/>
        </w:rPr>
        <w:t>Expected:</w:t>
      </w:r>
    </w:p>
    <w:p>
      <w:pPr>
        <w:pStyle w:val="ListBullet"/>
      </w:pPr>
      <w:r>
        <w:t>Cloud Run: stateless, autoscale, faster ops; cold starts; concurrency tuning</w:t>
      </w:r>
    </w:p>
    <w:p>
      <w:pPr>
        <w:pStyle w:val="ListBullet"/>
      </w:pPr>
      <w:r>
        <w:t>GKE: more control; networking/sidecars; long running; specialized needs</w:t>
      </w:r>
    </w:p>
    <w:p/>
    <w:p>
      <w:r>
        <w:t xml:space="preserve">**Q17. How do you control latency + cost in production LLM apps?**  </w:t>
      </w:r>
    </w:p>
    <w:p>
      <w:r>
        <w:rPr>
          <w:b/>
        </w:rPr>
        <w:t>Expected:</w:t>
      </w:r>
    </w:p>
    <w:p>
      <w:pPr>
        <w:pStyle w:val="ListBullet"/>
      </w:pPr>
      <w:r>
        <w:t>Caching, prompt compression, smaller models for sub‑tasks, batching, async tool calls</w:t>
      </w:r>
    </w:p>
    <w:p>
      <w:pPr>
        <w:pStyle w:val="ListBullet"/>
      </w:pPr>
      <w:r>
        <w:t>Token budgets + truncation; streaming; retrieval trimming</w:t>
      </w:r>
    </w:p>
    <w:p>
      <w:pPr>
        <w:pStyle w:val="ListBullet"/>
      </w:pPr>
      <w:r>
        <w:t>Monitoring p95 latency/cost; rate limiting</w:t>
      </w:r>
    </w:p>
    <w:p/>
    <w:p>
      <w:r>
        <w:t xml:space="preserve">**Q18. How do you monitor an agentic system?**  </w:t>
      </w:r>
    </w:p>
    <w:p>
      <w:r>
        <w:rPr>
          <w:b/>
        </w:rPr>
        <w:t>Expected:</w:t>
      </w:r>
    </w:p>
    <w:p>
      <w:pPr>
        <w:pStyle w:val="ListBullet"/>
      </w:pPr>
      <w:r>
        <w:t>Trace per step/tool; tool success rate; loop counts; fallback rate</w:t>
      </w:r>
    </w:p>
    <w:p>
      <w:pPr>
        <w:pStyle w:val="ListBullet"/>
      </w:pPr>
      <w:r>
        <w:t>Groundedness/hallucination signals; error taxonomy; dashboards + alerting</w:t>
      </w:r>
    </w:p>
    <w:p/>
    <w:p>
      <w:r>
        <w:t>---</w:t>
      </w:r>
    </w:p>
    <w:p/>
    <w:p>
      <w:pPr>
        <w:pStyle w:val="Heading3"/>
      </w:pPr>
      <w:r>
        <w:t>4F) SQL &amp; Data Reasoning (AVP expectation; also good for strong Associates)</w:t>
      </w:r>
    </w:p>
    <w:p/>
    <w:p>
      <w:r>
        <w:t xml:space="preserve">**Q19. SQL scenario:**  </w:t>
      </w:r>
    </w:p>
    <w:p>
      <w:r>
        <w:t xml:space="preserve">Given `interactions(user_id, ts, intent, success, tokens, cost)`, compute weekly success rate, p95 cost, and top 5 failing intents.  </w:t>
      </w:r>
    </w:p>
    <w:p>
      <w:r>
        <w:rPr>
          <w:b/>
        </w:rPr>
        <w:t>Expected:</w:t>
      </w:r>
    </w:p>
    <w:p>
      <w:pPr>
        <w:pStyle w:val="ListBullet"/>
      </w:pPr>
      <w:r>
        <w:t>Week bucketing; group by; approx quantiles for p95 (BigQuery)</w:t>
      </w:r>
    </w:p>
    <w:p>
      <w:pPr>
        <w:pStyle w:val="ListBullet"/>
      </w:pPr>
      <w:r>
        <w:t>Ranking intents by failure count</w:t>
      </w:r>
    </w:p>
    <w:p/>
    <w:p>
      <w:r>
        <w:t xml:space="preserve">**Q20. BigQuery cost controls: how do you prevent accidental full‑table scans?**  </w:t>
      </w:r>
    </w:p>
    <w:p>
      <w:r>
        <w:rPr>
          <w:b/>
        </w:rPr>
        <w:t>Expected:</w:t>
      </w:r>
    </w:p>
    <w:p>
      <w:pPr>
        <w:pStyle w:val="ListBullet"/>
      </w:pPr>
      <w:r>
        <w:t>Partitioning/clustering; require partition filters</w:t>
      </w:r>
    </w:p>
    <w:p>
      <w:pPr>
        <w:pStyle w:val="ListBullet"/>
      </w:pPr>
      <w:r>
        <w:t>Dry runs; quota/cost limits; views + guardrails</w:t>
      </w:r>
    </w:p>
    <w:p>
      <w:pPr>
        <w:pStyle w:val="ListBullet"/>
      </w:pPr>
      <w:r>
        <w:t>Monitoring + alerts</w:t>
      </w:r>
    </w:p>
    <w:p/>
    <w:p>
      <w:r>
        <w:t>---</w:t>
      </w:r>
    </w:p>
    <w:p/>
    <w:p>
      <w:pPr>
        <w:pStyle w:val="Heading2"/>
      </w:pPr>
      <w:r>
        <w:t>5) Case Study (same scenario; score differently by role)</w:t>
      </w:r>
    </w:p>
    <w:p/>
    <w:p>
      <w:pPr>
        <w:pStyle w:val="Heading3"/>
      </w:pPr>
      <w:r>
        <w:t>Scenario: “Compliance‑grade Conversational Assistant”</w:t>
      </w:r>
    </w:p>
    <w:p>
      <w:r>
        <w:t>Build an assistant that answers policy/procedure questions from internal documents, can call tools (ticket creation / data lookup), must be reliable, auditable, and safe.</w:t>
      </w:r>
    </w:p>
    <w:p/>
    <w:p>
      <w:r>
        <w:t>Ask the candidate to cover:</w:t>
      </w:r>
    </w:p>
    <w:p>
      <w:r>
        <w:t>1) ingestion + retrieval design</w:t>
      </w:r>
    </w:p>
    <w:p>
      <w:r>
        <w:t>2) agent/tool orchestration</w:t>
      </w:r>
    </w:p>
    <w:p>
      <w:r>
        <w:t>3) evaluation strategy</w:t>
      </w:r>
    </w:p>
    <w:p>
      <w:r>
        <w:t>4) deployment &amp; monitoring</w:t>
      </w:r>
    </w:p>
    <w:p>
      <w:r>
        <w:t>5) security/PII + audit</w:t>
      </w:r>
    </w:p>
    <w:p/>
    <w:p>
      <w:r>
        <w:rPr>
          <w:b/>
        </w:rPr>
        <w:t>Associate Pass Bar:</w:t>
      </w:r>
    </w:p>
    <w:p>
      <w:pPr>
        <w:pStyle w:val="ListBullet"/>
      </w:pPr>
      <w:r>
        <w:t>Clear RAG pipeline; API design; basic eval plan; knows failure modes; can explain testing &amp; deployment steps.</w:t>
      </w:r>
    </w:p>
    <w:p/>
    <w:p>
      <w:r>
        <w:rPr>
          <w:b/>
        </w:rPr>
        <w:t>AVP Pass Bar:</w:t>
      </w:r>
    </w:p>
    <w:p>
      <w:pPr>
        <w:pStyle w:val="ListBullet"/>
      </w:pPr>
      <w:r>
        <w:t>Adds explicit tradeoffs, SLOs, governance, rollout plan, incident handling, cost model, and team scaling approach.</w:t>
      </w:r>
    </w:p>
    <w:p/>
    <w:p>
      <w:r>
        <w:rPr>
          <w:b/>
        </w:rPr>
        <w:t>Answer key (what “good” includes):</w:t>
      </w:r>
    </w:p>
    <w:p>
      <w:pPr>
        <w:pStyle w:val="ListBullet"/>
      </w:pPr>
      <w:r>
        <w:t>RAG with metadata filters + reranking + citations</w:t>
      </w:r>
    </w:p>
    <w:p>
      <w:pPr>
        <w:pStyle w:val="ListBullet"/>
      </w:pPr>
      <w:r>
        <w:t>Tool calling with schemas + retries + idempotency + step limits</w:t>
      </w:r>
    </w:p>
    <w:p>
      <w:pPr>
        <w:pStyle w:val="ListBullet"/>
      </w:pPr>
      <w:r>
        <w:t>Eval harness: golden set + regression + online feedback</w:t>
      </w:r>
    </w:p>
    <w:p>
      <w:pPr>
        <w:pStyle w:val="ListBullet"/>
      </w:pPr>
      <w:r>
        <w:t>Observability: tracing per step, groundedness metrics, p95 latency/cost</w:t>
      </w:r>
    </w:p>
    <w:p>
      <w:pPr>
        <w:pStyle w:val="ListBullet"/>
      </w:pPr>
      <w:r>
        <w:t>Security: allowlisted tools, least privilege, redaction, audit logs</w:t>
      </w:r>
    </w:p>
    <w:p/>
    <w:p>
      <w:r>
        <w:t>---</w:t>
      </w:r>
    </w:p>
    <w:p/>
    <w:p>
      <w:pPr>
        <w:pStyle w:val="Heading2"/>
      </w:pPr>
      <w:r>
        <w:t>6) Leadership &amp; Delivery Questions (AVP‑heavy, still useful for Associate)</w:t>
      </w:r>
    </w:p>
    <w:p/>
    <w:p>
      <w:r>
        <w:t xml:space="preserve">**L1. How do you mentor juniors working on LLM/agentic systems?**  </w:t>
      </w:r>
    </w:p>
    <w:p>
      <w:r>
        <w:rPr>
          <w:b/>
        </w:rPr>
        <w:t>Strong:</w:t>
      </w:r>
    </w:p>
    <w:p>
      <w:pPr>
        <w:pStyle w:val="ListBullet"/>
      </w:pPr>
      <w:r>
        <w:t>code reviews (tool contracts, tests, prompts); pairing on incidents</w:t>
      </w:r>
    </w:p>
    <w:p>
      <w:pPr>
        <w:pStyle w:val="ListBullet"/>
      </w:pPr>
      <w:r>
        <w:t>reusable patterns; internal docs; quality gates</w:t>
      </w:r>
    </w:p>
    <w:p/>
    <w:p>
      <w:r>
        <w:t xml:space="preserve">**L2. Describe a time you pushed back due to risk (hallucinations/PII/compliance).**  </w:t>
      </w:r>
    </w:p>
    <w:p>
      <w:r>
        <w:rPr>
          <w:b/>
        </w:rPr>
        <w:t>Strong:</w:t>
      </w:r>
    </w:p>
    <w:p>
      <w:pPr>
        <w:pStyle w:val="ListBullet"/>
      </w:pPr>
      <w:r>
        <w:t>identifies risk; proposes safe alternative; phased rollout; HITL escalation</w:t>
      </w:r>
    </w:p>
    <w:p/>
    <w:p>
      <w:r>
        <w:t xml:space="preserve">**L3. How do you run AI projects with uncertain requirements?**  </w:t>
      </w:r>
    </w:p>
    <w:p>
      <w:r>
        <w:rPr>
          <w:b/>
        </w:rPr>
        <w:t>Strong:</w:t>
      </w:r>
    </w:p>
    <w:p>
      <w:pPr>
        <w:pStyle w:val="ListBullet"/>
      </w:pPr>
      <w:r>
        <w:t>discovery spike; define success metrics; baseline; iterate with eval gating</w:t>
      </w:r>
    </w:p>
    <w:p/>
    <w:p>
      <w:r>
        <w:t xml:space="preserve">**L4. What is your AgentOps operating model?**  </w:t>
      </w:r>
    </w:p>
    <w:p>
      <w:r>
        <w:rPr>
          <w:b/>
        </w:rPr>
        <w:t>Strong:</w:t>
      </w:r>
    </w:p>
    <w:p>
      <w:pPr>
        <w:pStyle w:val="ListBullet"/>
      </w:pPr>
      <w:r>
        <w:t>versioned prompts/tools; eval in CI; rollback plan; dashboards; incident playbooks</w:t>
      </w:r>
    </w:p>
    <w:p/>
    <w:p>
      <w:r>
        <w:t>---</w:t>
      </w:r>
    </w:p>
    <w:p/>
    <w:p>
      <w:pPr>
        <w:pStyle w:val="Heading2"/>
      </w:pPr>
      <w:r>
        <w:t>7) Scoring Rubric (simple, consistent)</w:t>
      </w:r>
    </w:p>
    <w:p/>
    <w:p>
      <w:pPr>
        <w:pStyle w:val="Heading3"/>
      </w:pPr>
      <w:r>
        <w:t>7A) Score each category 0–4</w:t>
      </w:r>
    </w:p>
    <w:p>
      <w:r>
        <w:t xml:space="preserve">**0–1:** vague buzzwords, no ownership, no metrics, no failures  </w:t>
      </w:r>
    </w:p>
    <w:p>
      <w:r>
        <w:t xml:space="preserve">**2:** partial hands‑on; limited production depth  </w:t>
      </w:r>
    </w:p>
    <w:p>
      <w:r>
        <w:t xml:space="preserve">**3:** solid; explains tradeoffs and real delivery experience  </w:t>
      </w:r>
    </w:p>
    <w:p>
      <w:r>
        <w:t>**4:** exceptional; metrics/incident driven; strong architecture + ops rigor</w:t>
      </w:r>
    </w:p>
    <w:p/>
    <w:p>
      <w:pPr>
        <w:pStyle w:val="Heading3"/>
      </w:pPr>
      <w:r>
        <w:t>7B) Suggested weightings</w:t>
      </w:r>
    </w:p>
    <w:p/>
    <w:p>
      <w:r>
        <w:rPr>
          <w:b/>
        </w:rPr>
        <w:t>Associate</w:t>
      </w:r>
    </w:p>
    <w:p>
      <w:pPr>
        <w:pStyle w:val="ListBullet"/>
      </w:pPr>
      <w:r>
        <w:t>Hands‑on AI delivery (LLMs/RAG/Agents): 35%</w:t>
      </w:r>
    </w:p>
    <w:p>
      <w:pPr>
        <w:pStyle w:val="ListBullet"/>
      </w:pPr>
      <w:r>
        <w:t>Backend/API + testing discipline: 25%</w:t>
      </w:r>
    </w:p>
    <w:p>
      <w:pPr>
        <w:pStyle w:val="ListBullet"/>
      </w:pPr>
      <w:r>
        <w:t>GCP deployment + ops: 20%</w:t>
      </w:r>
    </w:p>
    <w:p>
      <w:pPr>
        <w:pStyle w:val="ListBullet"/>
      </w:pPr>
      <w:r>
        <w:t>Analytical/problem solving: 15%</w:t>
      </w:r>
    </w:p>
    <w:p>
      <w:pPr>
        <w:pStyle w:val="ListBullet"/>
      </w:pPr>
      <w:r>
        <w:t>Collaboration/communication: 5%</w:t>
      </w:r>
    </w:p>
    <w:p/>
    <w:p>
      <w:r>
        <w:rPr>
          <w:b/>
        </w:rPr>
        <w:t>AVP</w:t>
      </w:r>
    </w:p>
    <w:p>
      <w:pPr>
        <w:pStyle w:val="ListBullet"/>
      </w:pPr>
      <w:r>
        <w:t>Architecture + tradeoffs + reliability: 35%</w:t>
      </w:r>
    </w:p>
    <w:p>
      <w:pPr>
        <w:pStyle w:val="ListBullet"/>
      </w:pPr>
      <w:r>
        <w:t>Agentic AI depth + evaluation strategy: 25%</w:t>
      </w:r>
    </w:p>
    <w:p>
      <w:pPr>
        <w:pStyle w:val="ListBullet"/>
      </w:pPr>
      <w:r>
        <w:t>Leadership/mentoring + delivery: 25%</w:t>
      </w:r>
    </w:p>
    <w:p>
      <w:pPr>
        <w:pStyle w:val="ListBullet"/>
      </w:pPr>
      <w:r>
        <w:t>Platform/DevOps/AgentOps rigor: 15%</w:t>
      </w:r>
    </w:p>
    <w:p/>
    <w:p>
      <w:r>
        <w:t>---</w:t>
      </w:r>
    </w:p>
    <w:p/>
    <w:p>
      <w:pPr>
        <w:pStyle w:val="Heading2"/>
      </w:pPr>
      <w:r>
        <w:t>8) Deal‑breaker Red Flags (resume inflation patterns)</w:t>
      </w:r>
    </w:p>
    <w:p/>
    <w:p>
      <w:pPr>
        <w:pStyle w:val="ListBullet"/>
      </w:pPr>
      <w:r>
        <w:t>Can’t explain **evaluation** beyond “we tested manually”</w:t>
      </w:r>
    </w:p>
    <w:p>
      <w:pPr>
        <w:pStyle w:val="ListBullet"/>
      </w:pPr>
      <w:r>
        <w:t>No understanding of **retrieval failure modes** (chunking, reranking, drift)</w:t>
      </w:r>
    </w:p>
    <w:p>
      <w:pPr>
        <w:pStyle w:val="ListBullet"/>
      </w:pPr>
      <w:r>
        <w:t>No production thinking (quotas, retries, p95, cost, observability)</w:t>
      </w:r>
    </w:p>
    <w:p>
      <w:pPr>
        <w:pStyle w:val="ListBullet"/>
      </w:pPr>
      <w:r>
        <w:t>Confuses fine‑tuning with prompt engineering</w:t>
      </w:r>
    </w:p>
    <w:p>
      <w:pPr>
        <w:pStyle w:val="ListBullet"/>
      </w:pPr>
      <w:r>
        <w:t>Claims agentic systems but can’t describe tool contracts, loop prevention, state</w:t>
      </w:r>
    </w:p>
    <w:p/>
    <w:p>
      <w:r>
        <w:t>---</w:t>
      </w:r>
    </w:p>
    <w:p/>
    <w:p>
      <w:pPr>
        <w:pStyle w:val="Heading2"/>
      </w:pPr>
      <w:r>
        <w:t>9) Quick Interviewer Checklist (printable)</w:t>
      </w:r>
    </w:p>
    <w:p/>
    <w:p>
      <w:r>
        <w:rPr>
          <w:b/>
        </w:rPr>
        <w:t>Before the interview</w:t>
      </w:r>
    </w:p>
    <w:p>
      <w:pPr>
        <w:pStyle w:val="ListBullet"/>
      </w:pPr>
      <w:r>
        <w:t>Ask candidate to pick 1–2 projects where they had *real ownership*.</w:t>
      </w:r>
    </w:p>
    <w:p>
      <w:pPr>
        <w:pStyle w:val="ListBullet"/>
      </w:pPr>
      <w:r>
        <w:t>Prepare 1–2 deep dives from this kit based on the resume.</w:t>
      </w:r>
    </w:p>
    <w:p/>
    <w:p>
      <w:r>
        <w:rPr>
          <w:b/>
        </w:rPr>
        <w:t>During the interview</w:t>
      </w:r>
    </w:p>
    <w:p>
      <w:pPr>
        <w:pStyle w:val="ListBullet"/>
      </w:pPr>
      <w:r>
        <w:t>Force concreteness: metrics, incidents, architecture, deployment.</w:t>
      </w:r>
    </w:p>
    <w:p>
      <w:pPr>
        <w:pStyle w:val="ListBullet"/>
      </w:pPr>
      <w:r>
        <w:t>Ask “what failed?” and “how did you measure improvement?”</w:t>
      </w:r>
    </w:p>
    <w:p>
      <w:pPr>
        <w:pStyle w:val="ListBullet"/>
      </w:pPr>
      <w:r>
        <w:t>Ask for tradeoffs: latency vs cost vs quality vs safety.</w:t>
      </w:r>
    </w:p>
    <w:p/>
    <w:p>
      <w:r>
        <w:rPr>
          <w:b/>
        </w:rPr>
        <w:t>After</w:t>
      </w:r>
    </w:p>
    <w:p>
      <w:pPr>
        <w:pStyle w:val="ListBullet"/>
      </w:pPr>
      <w:r>
        <w:t>Score using rubric; write one paragraph evidence summary.</w:t>
      </w:r>
    </w:p>
    <w:p/>
    <w:p>
      <w:r>
        <w:t>---</w:t>
      </w:r>
    </w:p>
    <w:p/>
    <w:p>
      <w:pPr>
        <w:pStyle w:val="Heading2"/>
      </w:pPr>
      <w:r>
        <w:t>Sources</w:t>
      </w:r>
    </w:p>
    <w:p>
      <w:pPr>
        <w:pStyle w:val="ListBullet"/>
      </w:pPr>
      <w:r>
        <w:t>Job descriptions provided by the user: `AI_JD_for_Associate.txt`, `AI_JD_for_AVP.txt`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Interview Kit (Associate &amp; AVP)</dc:title>
  <dc:subject/>
  <dc:creator>python-docx</dc:creator>
  <cp:keywords/>
  <dc:description>generated by python-docx</dc:description>
  <cp:lastModifiedBy/>
  <cp:revision>1</cp:revision>
  <dcterms:created xsi:type="dcterms:W3CDTF">2026-01-30T08:44:56Z</dcterms:created>
  <dcterms:modified xsi:type="dcterms:W3CDTF">2013-12-23T23:15:00Z</dcterms:modified>
  <cp:category/>
</cp:coreProperties>
</file>